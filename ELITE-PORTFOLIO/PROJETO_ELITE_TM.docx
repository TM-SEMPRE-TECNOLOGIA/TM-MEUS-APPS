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💎 Projeto: Elite Portfolio TM - SaaS Factory</w:t>
      </w:r>
    </w:p>
    <w:p>
      <w:r>
        <w:t>Status: Versão 1.0 - Planejamento &amp; Design Finalizado</w:t>
      </w:r>
    </w:p>
    <w:p>
      <w:r>
        <w:t>Data: 14 de Março de 2026</w:t>
      </w:r>
    </w:p>
    <w:p>
      <w:pPr>
        <w:pStyle w:val="Heading1"/>
      </w:pPr>
      <w:r>
        <w:t>🚀 Visão Geral</w:t>
      </w:r>
    </w:p>
    <w:p>
      <w:r>
        <w:t>Este documento detalha o planejamento estratégico para o "Elite Portfolio", um ecossistema digital de alta performance focado em conversão e automação.</w:t>
      </w:r>
    </w:p>
    <w:p>
      <w:pPr>
        <w:pStyle w:val="Heading1"/>
      </w:pPr>
      <w:r>
        <w:t>🎨 Design System (Ocean Breeze Pro)</w:t>
      </w:r>
    </w:p>
    <w:p>
      <w:r>
        <w:t>O design segue a estética "No-Glass", privilegiando nitidez, profundidade via sombras e minimalismo suíço.</w:t>
      </w:r>
    </w:p>
    <w:p>
      <w:pPr>
        <w:pStyle w:val="Heading1"/>
      </w:pPr>
      <w:r>
        <w:t>💰 5 Páginas de Venda (Nichos)</w:t>
      </w:r>
    </w:p>
    <w:p>
      <w:pPr>
        <w:pStyle w:val="ListBullet"/>
      </w:pPr>
      <w:r>
        <w:rPr>
          <w:b/>
        </w:rPr>
        <w:t xml:space="preserve">Engenharia 4.0: </w:t>
      </w:r>
      <w:r>
        <w:t>Automação de levantamentos técnicos.</w:t>
      </w:r>
    </w:p>
    <w:p>
      <w:pPr>
        <w:pStyle w:val="ListBullet"/>
      </w:pPr>
      <w:r>
        <w:rPr>
          <w:b/>
        </w:rPr>
        <w:t xml:space="preserve">AI Command Center: </w:t>
      </w:r>
      <w:r>
        <w:t>Consultoria e workflows N8N.</w:t>
      </w:r>
    </w:p>
    <w:p>
      <w:pPr>
        <w:pStyle w:val="ListBullet"/>
      </w:pPr>
      <w:r>
        <w:rPr>
          <w:b/>
        </w:rPr>
        <w:t xml:space="preserve">Luxury Realty: </w:t>
      </w:r>
      <w:r>
        <w:t>Showcase imobiliário de alto padrão.</w:t>
      </w:r>
    </w:p>
    <w:p>
      <w:pPr>
        <w:pStyle w:val="ListBullet"/>
      </w:pPr>
      <w:r>
        <w:rPr>
          <w:b/>
        </w:rPr>
        <w:t xml:space="preserve">Dev Mastery: </w:t>
      </w:r>
      <w:r>
        <w:t>Mentoria tech assistida por IA.</w:t>
      </w:r>
    </w:p>
    <w:p>
      <w:pPr>
        <w:pStyle w:val="ListBullet"/>
      </w:pPr>
      <w:r>
        <w:rPr>
          <w:b/>
        </w:rPr>
        <w:t xml:space="preserve">Turbo E-commerce: </w:t>
      </w:r>
      <w:r>
        <w:t>Landing pages de conversão rápida.</w:t>
      </w:r>
    </w:p>
    <w:p>
      <w:pPr>
        <w:pStyle w:val="Heading1"/>
      </w:pPr>
      <w:r>
        <w:t>🏗️ Estrutura de 10 Dobras (Core)</w:t>
      </w:r>
    </w:p>
    <w:p>
      <w:pPr>
        <w:pStyle w:val="ListNumber"/>
      </w:pPr>
      <w:r>
        <w:t>Hero (Visual Hero-Centric)</w:t>
      </w:r>
    </w:p>
    <w:p>
      <w:pPr>
        <w:pStyle w:val="ListNumber"/>
      </w:pPr>
      <w:r>
        <w:t>Pain Points (Identificação de Problema)</w:t>
      </w:r>
    </w:p>
    <w:p>
      <w:pPr>
        <w:pStyle w:val="ListNumber"/>
      </w:pPr>
      <w:r>
        <w:t>Solução SaaS Factory</w:t>
      </w:r>
    </w:p>
    <w:p>
      <w:pPr>
        <w:pStyle w:val="ListNumber"/>
      </w:pPr>
      <w:r>
        <w:t>Showcase de Apps (NX, Vila Tatetuba)</w:t>
      </w:r>
    </w:p>
    <w:p>
      <w:pPr>
        <w:pStyle w:val="ListNumber"/>
      </w:pPr>
      <w:r>
        <w:t>Metodologia PREVC</w:t>
      </w:r>
    </w:p>
    <w:p>
      <w:pPr>
        <w:pStyle w:val="ListNumber"/>
      </w:pPr>
      <w:r>
        <w:t>Prova Social &amp; Logos</w:t>
      </w:r>
    </w:p>
    <w:p>
      <w:pPr>
        <w:pStyle w:val="ListNumber"/>
      </w:pPr>
      <w:r>
        <w:t>Stack Tecnológica (Anthropic, Next.js, N8N)</w:t>
      </w:r>
    </w:p>
    <w:p>
      <w:pPr>
        <w:pStyle w:val="ListNumber"/>
      </w:pPr>
      <w:r>
        <w:t>Perfil Executivo</w:t>
      </w:r>
    </w:p>
    <w:p>
      <w:pPr>
        <w:pStyle w:val="ListNumber"/>
      </w:pPr>
      <w:r>
        <w:t>Command Center (Telegram Bot)</w:t>
      </w:r>
    </w:p>
    <w:p>
      <w:pPr>
        <w:pStyle w:val="ListNumber"/>
      </w:pPr>
      <w:r>
        <w:t>Conversão Final</w:t>
      </w:r>
    </w:p>
    <w:p>
      <w:pPr>
        <w:pStyle w:val="Heading1"/>
      </w:pPr>
      <w:r>
        <w:t>🔗 Centro de Comando (N8N + Telegram)</w:t>
      </w:r>
    </w:p>
    <w:p>
      <w:r>
        <w:t>A integração via N8N permite o controle remoto do repositório, geração de documentos e monitoramento de status via Telegram Bot.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